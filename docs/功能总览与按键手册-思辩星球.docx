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p>
      <w:pPr>
        <w:spacing w:before="1800" w:after="80" w:line="240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4"/>
        </w:rPr>
        <w:t>◉ 思辩星球  DebateSphere</w:t>
      </w:r>
    </w:p>
    <w:p>
      <w:pPr>
        <w:spacing w:before="800" w:after="40" w:line="240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60"/>
        </w:rPr>
        <w:t>功能总览、创新影响与按键手册</w:t>
      </w:r>
    </w:p>
    <w:p>
      <w:pPr>
        <w:spacing w:before="0" w:after="200" w:line="288" w:lineRule="auto"/>
      </w:pPr>
      <w:r>
        <w:rPr>
          <w:rFonts w:hint="eastAsia" w:ascii="Segoe UI" w:hAnsi="Segoe UI" w:eastAsia="微软雅黑" w:cs="Segoe UI"/>
          <w:b w:val="0"/>
          <w:i w:val="0"/>
          <w:color w:val="B45309"/>
          <w:sz w:val="25"/>
        </w:rPr>
        <w:t>设计者视角 · 功能清单 · 影响评估 · 全量按键说明</w:t>
      </w:r>
    </w:p>
    <w:p>
      <w:pPr>
        <w:spacing w:before="40" w:after="280" w:line="240" w:lineRule="auto"/>
      </w:pPr>
      <w:r>
        <w:rPr>
          <w:rFonts w:ascii="Segoe UI" w:hAnsi="Segoe UI" w:eastAsia="微软雅黑" w:cs="Segoe UI"/>
          <w:b w:val="0"/>
          <w:i w:val="0"/>
          <w:color w:val="0F766E"/>
          <w:sz w:val="20"/>
        </w:rPr>
        <w:t>──────────────────────────────────</w:t>
      </w:r>
    </w:p>
    <w:p>
      <w:pPr>
        <w:spacing w:before="0" w:after="80" w:line="312" w:lineRule="auto"/>
      </w:pPr>
      <w:r>
        <w:rPr>
          <w:rFonts w:hint="eastAsia" w:ascii="Segoe UI" w:hAnsi="Segoe UI" w:eastAsia="微软雅黑" w:cs="Segoe UI"/>
          <w:b w:val="0"/>
          <w:i w:val="1"/>
          <w:color w:val="475569"/>
          <w:sz w:val="24"/>
        </w:rPr>
        <w:t>让每一种人格，都成为一颗星球。</w:t>
      </w:r>
    </w:p>
    <w:p>
      <w:pPr>
        <w:spacing w:before="2400" w:after="0" w:line="384" w:lineRule="auto"/>
      </w:pPr>
      <w:r>
        <w:rPr>
          <w:rFonts w:hint="eastAsia" w:ascii="Segoe UI" w:hAnsi="Segoe UI" w:eastAsia="微软雅黑" w:cs="Segoe UI"/>
          <w:b w:val="0"/>
          <w:i w:val="0"/>
          <w:color w:val="64748B"/>
          <w:sz w:val="20"/>
        </w:rPr>
        <w:t>文档版本：v1.0</w:t>
      </w:r>
      <w:r>
        <w:rPr>
          <w:rFonts w:ascii="Segoe UI" w:hAnsi="Segoe UI" w:eastAsia="微软雅黑" w:cs="Segoe UI"/>
          <w:b w:val="0"/>
          <w:i w:val="0"/>
          <w:color w:val="64748B"/>
          <w:sz w:val="20"/>
        </w:rPr>
        <w:br w:type="textWrapping"/>
      </w:r>
      <w:r>
        <w:rPr>
          <w:rFonts w:hint="eastAsia" w:ascii="Segoe UI" w:hAnsi="Segoe UI" w:eastAsia="微软雅黑" w:cs="Segoe UI"/>
          <w:b w:val="0"/>
          <w:i w:val="0"/>
          <w:color w:val="64748B"/>
          <w:sz w:val="20"/>
        </w:rPr>
        <w:t>编制日期：2026 年 9 月</w:t>
      </w:r>
      <w:r>
        <w:rPr>
          <w:rFonts w:ascii="Segoe UI" w:hAnsi="Segoe UI" w:eastAsia="微软雅黑" w:cs="Segoe UI"/>
          <w:b w:val="0"/>
          <w:i w:val="0"/>
          <w:color w:val="64748B"/>
          <w:sz w:val="20"/>
        </w:rPr>
        <w:br w:type="textWrapping"/>
      </w:r>
      <w:r>
        <w:rPr>
          <w:rFonts w:hint="eastAsia" w:ascii="Segoe UI" w:hAnsi="Segoe UI" w:eastAsia="微软雅黑" w:cs="Segoe UI"/>
          <w:b w:val="0"/>
          <w:i w:val="0"/>
          <w:color w:val="64748B"/>
          <w:sz w:val="20"/>
        </w:rPr>
        <w:t>文档密级：内部资料</w:t>
      </w:r>
      <w:r>
        <w:rPr>
          <w:rFonts w:ascii="Segoe UI" w:hAnsi="Segoe UI" w:eastAsia="微软雅黑" w:cs="Segoe UI"/>
          <w:b w:val="0"/>
          <w:i w:val="0"/>
          <w:color w:val="64748B"/>
          <w:sz w:val="20"/>
        </w:rPr>
        <w:br w:type="textWrapping"/>
      </w:r>
    </w:p>
    <w:p>
      <w:r>
        <w:br w:type="page"/>
      </w:r>
    </w:p>
    <w:p>
      <w:pPr>
        <w:pBdr>
          <w:bottom w:val="single" w:color="0F766E" w:sz="12" w:space="6"/>
        </w:pBdr>
        <w:spacing w:before="0" w:after="200" w:line="276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38"/>
        </w:rPr>
        <w:t>前言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我是这个产品的设计者。这份文档不用来"介绍"，而用来"交代"——把产品能做什么、这些功能带来了什么影响与创新、它对辩论和学习究竟改变了什么，以及每一个功能键该怎么用，一次性讲清楚。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最后一章是按键手册，覆盖从顶部导航到 PK 房间里的每一个按钮。你可以把它当作上手用的操作说明，也可以当作验收用的功能清单。</w:t>
      </w:r>
    </w:p>
    <w:p>
      <w:r>
        <w:br w:type="page"/>
      </w:r>
    </w:p>
    <w:p>
      <w:pPr>
        <w:pBdr>
          <w:bottom w:val="single" w:color="0F766E" w:sz="12" w:space="6"/>
        </w:pBdr>
        <w:spacing w:before="0" w:after="200" w:line="276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38"/>
        </w:rPr>
        <w:t>一、产品功能总结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1.1 一句话定义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思辩星球是一个以 MBTI 人格为身份、以 AI 为辩手与裁判、以实时辩论为核心交互的在线辩论平台——把"观点交锋"从静态问答升级为可参与、可评分、可沉淀的动态内容场。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1.2 八大功能系统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系统</w:t>
            </w:r>
          </w:p>
        </w:tc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核心功能</w:t>
            </w:r>
          </w:p>
        </w:tc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一句话价值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人格系统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16 型测评 / 五维驱力 / 四层引擎 / 人格演化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定义"我是谁"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辩论系统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AI 多智能体辩论 / 1v1 对话 / 自定义辩题 / 审题与资料包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定义"怎么辩"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对战系统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PK 房间 / 三档 AI 对手 / 逐句节奏 / 宠物战斗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定义"跟谁辩"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场景系统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法律 / 圆桌 / 脱口秀 / 街头四大场景 + AI 实时命题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定义"辩什么"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AI 能力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知乎直答三档 / 辩手·对手·裁判·教练 / 风格学习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定义"谁来陪"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知识系统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本地 RAG / 云端知识库 / 每日新闻 / 知乎源导入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定义"拿什么辩"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成长系统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七维评分 / 辩论报告 / 7 天训练计划 / 实力分 / 宠物养成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定义"辩完得到什么"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社区与多端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观点广场 / 发帖评论点赞自删 / Web·Android·Windows / 语音 / 音效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定义"在哪辩给谁看"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1.3 全站导航地图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所有能力都挂在顶部导航的 12 个入口下。桌面端以英文代号显示标签，悬停可见中文名。</w:t>
      </w:r>
    </w:p>
    <w:p>
      <w:pPr>
        <w:spacing w:before="120" w:after="60" w:line="240" w:lineRule="auto"/>
        <w:jc w:val="center"/>
      </w:pPr>
      <w:r>
        <w:drawing>
          <wp:inline>
            <wp:extent cx="5760000" cy="3085714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llustA_nav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88" w:lineRule="auto"/>
        <w:jc w:val="center"/>
      </w:pPr>
      <w:r>
        <w:rPr>
          <w:rFonts w:hint="eastAsia" w:ascii="Segoe UI" w:hAnsi="Segoe UI" w:eastAsia="微软雅黑" w:cs="Segoe UI"/>
          <w:b w:val="0"/>
          <w:i w:val="1"/>
          <w:color w:val="64748B"/>
          <w:sz w:val="18"/>
        </w:rPr>
        <w:t>图 1 · 全站 12 个导航入口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代号</w:t>
            </w:r>
          </w:p>
        </w:tc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中文名</w:t>
            </w:r>
          </w:p>
        </w:tc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用途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HALL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人格大厅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产品主入口：选人格、开始辩论、进入测评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ARENA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辩论室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AI 多方辩论主舞台（审题 / 对辩 / 裁判 / 报告）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SCENE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场景模式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四大场景玩法 + AI 实时命题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PK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PK 房间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房制实时对战（人机或真人）+宠物战斗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CHAT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1v1 对话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与单个人格自由对话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SQUARE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观点广场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发帖、评论、点赞的社区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MATCH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匹配推荐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人格配对与契合度分析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LOG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战斗记录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历史辩论回放与删除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STATS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数据统计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成长曲线与维度雷达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PETS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宠物商城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像素宠物养成、装备与升级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LIB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知识库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本地文档 / 云端知识库 / 每日新闻 / 知乎源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SYS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设置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界面音效、主题、账号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pBdr>
          <w:bottom w:val="single" w:color="0F766E" w:sz="12" w:space="6"/>
        </w:pBdr>
        <w:spacing w:before="0" w:after="200" w:line="276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38"/>
        </w:rPr>
        <w:t>二、功能带来的影响与创新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2.1 功能创新总览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2436"/>
        <w:gridCol w:w="2436"/>
        <w:gridCol w:w="2436"/>
        <w:gridCol w:w="2436"/>
      </w:tblGrid>
      <w:tr>
        <w:trPr/>
        <w:tc>
          <w:tcPr>
            <w:tcW w:w="2436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功能</w:t>
            </w:r>
          </w:p>
        </w:tc>
        <w:tc>
          <w:tcPr>
            <w:tcW w:w="2436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传统做法</w:t>
            </w:r>
          </w:p>
        </w:tc>
        <w:tc>
          <w:tcPr>
            <w:tcW w:w="2436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我们的做法</w:t>
            </w:r>
          </w:p>
        </w:tc>
        <w:tc>
          <w:tcPr>
            <w:tcW w:w="2436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带来的影响</w:t>
            </w:r>
          </w:p>
        </w:tc>
      </w:tr>
      <w:tr>
        <w:trPr/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AI 对手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没有对手就不辩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AI 三档难度永远在线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辩论不再依赖"凑人"</w:t>
            </w:r>
          </w:p>
        </w:tc>
      </w:tr>
      <w:tr>
        <w:trPr/>
        <w:tc>
          <w:tcPr>
            <w:tcW w:w="2436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逐句发言</w:t>
            </w:r>
          </w:p>
        </w:tc>
        <w:tc>
          <w:tcPr>
            <w:tcW w:w="2436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整段一次性输出</w:t>
            </w:r>
          </w:p>
        </w:tc>
        <w:tc>
          <w:tcPr>
            <w:tcW w:w="2436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按句连发、1.1 秒一条</w:t>
            </w:r>
          </w:p>
        </w:tc>
        <w:tc>
          <w:tcPr>
            <w:tcW w:w="2436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从"读稿"变成"对话"</w:t>
            </w:r>
          </w:p>
        </w:tc>
      </w:tr>
      <w:tr>
        <w:trPr/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场景玩法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一个模板套所有话题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四场景各有模式与目标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同一引擎产出四种气质</w:t>
            </w:r>
          </w:p>
        </w:tc>
      </w:tr>
      <w:tr>
        <w:trPr/>
        <w:tc>
          <w:tcPr>
            <w:tcW w:w="2436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实时对战</w:t>
            </w:r>
          </w:p>
        </w:tc>
        <w:tc>
          <w:tcPr>
            <w:tcW w:w="2436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异步、易跑题</w:t>
            </w:r>
          </w:p>
        </w:tc>
        <w:tc>
          <w:tcPr>
            <w:tcW w:w="2436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三阶段 + 服务器权威判定</w:t>
            </w:r>
          </w:p>
        </w:tc>
        <w:tc>
          <w:tcPr>
            <w:tcW w:w="2436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交锋有章法、结果可信</w:t>
            </w:r>
          </w:p>
        </w:tc>
      </w:tr>
      <w:tr>
        <w:trPr/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七维评分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凭感觉判断谁强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七维量化 + 训练计划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进步有了可测的标尺</w:t>
            </w:r>
          </w:p>
        </w:tc>
      </w:tr>
      <w:tr>
        <w:trPr/>
        <w:tc>
          <w:tcPr>
            <w:tcW w:w="2436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知识库</w:t>
            </w:r>
          </w:p>
        </w:tc>
        <w:tc>
          <w:tcPr>
            <w:tcW w:w="2436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通用资料</w:t>
            </w:r>
          </w:p>
        </w:tc>
        <w:tc>
          <w:tcPr>
            <w:tcW w:w="2436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导入你自己的知乎内容</w:t>
            </w:r>
          </w:p>
        </w:tc>
        <w:tc>
          <w:tcPr>
            <w:tcW w:w="2436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AI 用你的素材与你对练</w:t>
            </w:r>
          </w:p>
        </w:tc>
      </w:tr>
      <w:tr>
        <w:trPr/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AI 裁判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人工评判成本高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自动评分 + 战报</w:t>
            </w:r>
          </w:p>
        </w:tc>
        <w:tc>
          <w:tcPr>
            <w:tcW w:w="2436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办赛与复盘的成本骤降</w:t>
            </w:r>
          </w:p>
        </w:tc>
      </w:tr>
      <w:tr>
        <w:trPr/>
        <w:tc>
          <w:tcPr>
            <w:tcW w:w="2436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语音输入</w:t>
            </w:r>
          </w:p>
        </w:tc>
        <w:tc>
          <w:tcPr>
            <w:tcW w:w="2436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只能打字</w:t>
            </w:r>
          </w:p>
        </w:tc>
        <w:tc>
          <w:tcPr>
            <w:tcW w:w="2436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语音实时转文字 + HTTPS 解锁</w:t>
            </w:r>
          </w:p>
        </w:tc>
        <w:tc>
          <w:tcPr>
            <w:tcW w:w="2436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表达门槛降到"开口就行"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2.2 四点关键创新</w:t>
      </w:r>
    </w:p>
    <w:p>
      <w:pPr>
        <w:spacing w:before="160" w:after="80" w:line="288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24"/>
        </w:rPr>
        <w:t>创新一 · 发言节奏引擎：把"像不像人"做成可调参数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行业普遍把 AI 回复整段倾倒，机器感由此暴露。我们把回复拆句、按节奏释放，观点表达完整后才交还回合，并允许"AI 主动开场 / 用户请 AI 继续说"两种打断。这一项改变的不是内容，而是"在场感"。</w:t>
      </w:r>
    </w:p>
    <w:p>
      <w:pPr>
        <w:spacing w:before="160" w:after="80" w:line="288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24"/>
        </w:rPr>
        <w:t>创新二 · 三档 AI 对手：把训练强度做成可选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初级陪新手、中级有套路、大师会学你的打法。难度不再是"提示词换个说法"，而是模型档位、温度、回复长度、是否学习用户风格的组合，形成可感知的阶梯。</w:t>
      </w:r>
    </w:p>
    <w:p>
      <w:pPr>
        <w:spacing w:before="160" w:after="80" w:line="288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24"/>
        </w:rPr>
        <w:t>创新三 · 场景玩法引擎：把"玩法"做成可扩展的配置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场景 = 模式 + 目标 + 话题池 + 玩法提示。四要素一变，玩法就变。这意味着未来新增"模拟法庭""新闻发布会""心理咨询"等场景，不需要改内核。</w:t>
      </w:r>
    </w:p>
    <w:p>
      <w:pPr>
        <w:spacing w:before="160" w:after="80" w:line="288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24"/>
        </w:rPr>
        <w:t>创新四 · 三源知识引擎：把"你的内容"变成交战素材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本地文档 + 云端共享 + 知乎导入三源合一。用户把自己的知乎回答和收藏导入后，AI 下一场就能引用其论点来反驳他——学习材料与训练对手从此是同一套。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2.3 功能影响速览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影响维度</w:t>
            </w:r>
          </w:p>
        </w:tc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具体表现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对用户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表达门槛降低、参与动机变强、成长可见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对内容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每场辩论自动产出结构化观点，可传播、可沉淀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对社群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观点广场承接辩论结果，形成讨论闭环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对生态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与知乎双向供给话题与内容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对成本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AI 裁判替代人工评判，办赛与复盘成本大幅下降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pBdr>
          <w:bottom w:val="single" w:color="0F766E" w:sz="12" w:space="6"/>
        </w:pBdr>
        <w:spacing w:before="0" w:after="200" w:line="276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38"/>
        </w:rPr>
        <w:t>三、对辩论与学习的影响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3.1 对辩论的影响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F766E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把"找人"变成"开局"——辩论最大的隐性成本是凑齐对手；AI 对手让任何人在任何时间都能开辩。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F766E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把"吵架"变成"结构化交锋"——立论 / 自由辩论 / 总结三阶段，让辩论有章法、可复盘。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F766E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把"我觉得我赢了"变成"我逻辑 78、论据 45"——七维评分把主观感受变成可改进的清单。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F766E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把"一次性的"变成"可沉淀的"——每场自动生成战报，观点可发布，交锋留下痕迹。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F766E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把"人机"边界抹平——AI 以影子用户身份与真人同轨，人机混战的体验完全一致。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3.2 对学习的影响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F766E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从"输入"到"输出"——学习真正的闭环在输出；辩论强制你把学过的东西当场用出来。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F766E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从"看别人辩"到"被诊断"——七维评分 + 7 天训练计划，直接告诉你怎么练、练哪个维度。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F766E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从"通用资料"到"我的资料"——导入知乎收藏与回答，学习材料与训练对手同为"你自己的思想"。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F766E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从"哑巴表达"到"开口练习"——语音输入把表达门槛降到"敢开口"，练的是真正说得出来的能力。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 w:val="1"/>
          <w:i w:val="0"/>
          <w:color w:val="0F766E"/>
          <w:sz w:val="21"/>
        </w:rPr>
        <w:t xml:space="preserve">•  </w:t>
      </w: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顺带的知识补充——审题报告、资料包与每日新闻，让每一场辩论都顺带学到新东西。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3.3 传统方式 vs 本产品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维度</w:t>
            </w:r>
          </w:p>
        </w:tc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传统辩论 / 学习</w:t>
            </w:r>
          </w:p>
        </w:tc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思辩星球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对手来源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临时凑人，不稳定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AI 三档永远在线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反馈速度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事后回忆、无人点评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当场七维评分 + 战报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练习强度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靠自觉，无阶梯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三档难度 + 训练计划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素材来源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通用资料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你自己的文档与知乎内容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表达方式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写为主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说、写皆可（含语音）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结果沉淀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散落在聊天记录里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结构化报告 + 观点广场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pBdr>
          <w:bottom w:val="single" w:color="0F766E" w:sz="12" w:space="6"/>
        </w:pBdr>
        <w:spacing w:before="0" w:after="200" w:line="276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38"/>
        </w:rPr>
        <w:t>四、每个功能键的使用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4.1 一场辩论的按键时序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先给一张"节奏图"：从进大厅到拿战报，每个节点只需要按一个键。</w:t>
      </w:r>
    </w:p>
    <w:p>
      <w:pPr>
        <w:spacing w:before="120" w:after="60" w:line="240" w:lineRule="auto"/>
        <w:jc w:val="center"/>
      </w:pPr>
      <w:r>
        <w:drawing>
          <wp:inline>
            <wp:extent cx="5760000" cy="2845714"/>
            <wp:docPr id="5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llustC_seq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88" w:lineRule="auto"/>
        <w:jc w:val="center"/>
      </w:pPr>
      <w:r>
        <w:rPr>
          <w:rFonts w:hint="eastAsia" w:ascii="Segoe UI" w:hAnsi="Segoe UI" w:eastAsia="微软雅黑" w:cs="Segoe UI"/>
          <w:b w:val="0"/>
          <w:i w:val="1"/>
          <w:color w:val="64748B"/>
          <w:sz w:val="18"/>
        </w:rPr>
        <w:t>图 2 · 一场辩论的按键时序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4.2 顶部导航（12 个入口）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桌面端点击英文代号即可切换；手机端点击右侧菜单按钮（三横线）打开全屏抽屉菜单，分组展示同样的 12 个入口。</w:t>
      </w: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4.3 人格大厅与人格测试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功能键</w:t>
            </w:r>
          </w:p>
        </w:tc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位置</w:t>
            </w:r>
          </w:p>
        </w:tc>
        <w:tc>
          <w:tcPr>
            <w:tcW w:w="3249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作用与用法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开始辩论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大厅主按钮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选好 2 个以上人格后点击，进入辩题确认与开辩流程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人格卡片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大厅网格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点击把人格拉入你的阵容（可多选）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人格匹配测试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大厅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进入 16 型 MBTI 测评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开始测试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测评页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进入第一道题，共 4 个维度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用此人格开始辩论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测评结果页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直接以测出的人格身份开局</w:t>
            </w:r>
          </w:p>
        </w:tc>
      </w:tr>
      <w:tr>
        <w:trPr/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重新开始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测评结果页</w:t>
            </w:r>
          </w:p>
        </w:tc>
        <w:tc>
          <w:tcPr>
            <w:tcW w:w="3249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清空作答，重测一次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匹配推荐（MATCH）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导航</w:t>
            </w:r>
          </w:p>
        </w:tc>
        <w:tc>
          <w:tcPr>
            <w:tcW w:w="3249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查看人格配对与契合度分析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4.4 辩论室（ARENA）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功能键</w:t>
            </w:r>
          </w:p>
        </w:tc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作用与用法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辩论模式切换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在 AI 辩论 / 1v1 对话 / 自定义辩题等模式间切换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审题报告（可折叠）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开辩前先审题；标注「AI 深度审题」或「本地快速审题」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资料包（可折叠）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审题后检索辩题资料；标注「AI 深度检索」或「本地快速检索」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反思面板 / 确信度面板 / 裁判评分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右上角切换，分别查看人格内心、确信度与评分明细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AI 语音播报开关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开启后 AI 发言会被朗读；再点一次关闭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切换主题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在深色 / 浅色主题间切换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人格实时状态 / 清空记忆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查看该人格的状态与记忆条数；「清空」回到初次相识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输入框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Enter 发送，Shift+Enter 换行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插话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打断当前发言并插入你的观点，人格会停下听你说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停止辩论 / 继续辩论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暂停或继续自动辩论；「重新开始一轮」重开当前话题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生成辩论报告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辩论结束后生成报告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报告内：重新生成 / 复制 Markdown / 下载 .md / 关闭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对报告做二次处理与导出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4.5 场景模式（SCENE）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功能键</w:t>
            </w:r>
          </w:p>
        </w:tc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作用与用法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场景卡片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四大场景任选其一：法律辩论 / 圆桌会谈 / 脱口秀 / 街头对谈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AI 实时命题（知乎直答）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让 AI 按当前场景实时生成辩题（来自知乎直答）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内置池随机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不联网，从场景内置话题池随机抽一题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话题标签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直接点选某个内置话题作为辩题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来源徽章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显示当前辩题来自「AI 实时命题」还是「内置兜底」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开始辩论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确认辩题后开局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4.6 PK 房间（含大厅）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PK 大厅有三个入口：快速匹配、创建房间，以及三张 AI 难度卡（初级 / 中级 / 大师）。进入房间后，界面按键如下。</w:t>
      </w:r>
    </w:p>
    <w:p>
      <w:pPr>
        <w:spacing w:before="120" w:after="60" w:line="240" w:lineRule="auto"/>
        <w:jc w:val="center"/>
      </w:pPr>
      <w:r>
        <w:drawing>
          <wp:inline>
            <wp:extent cx="5760000" cy="4148571"/>
            <wp:docPr id="8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llustB_p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4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88" w:lineRule="auto"/>
        <w:jc w:val="center"/>
      </w:pPr>
      <w:r>
        <w:rPr>
          <w:rFonts w:hint="eastAsia" w:ascii="Segoe UI" w:hAnsi="Segoe UI" w:eastAsia="微软雅黑" w:cs="Segoe UI"/>
          <w:b w:val="0"/>
          <w:i w:val="1"/>
          <w:color w:val="64748B"/>
          <w:sz w:val="18"/>
        </w:rPr>
        <w:t>图 3 · PK 房间按键标注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功能键</w:t>
            </w:r>
          </w:p>
        </w:tc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作用与用法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快速匹配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大厅内自动寻找对手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创建房间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建房并分享房号，邀请好友加入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初级 / 中级 / 大师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三张难度卡；点击即与对应难度的 AI 辩友开局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退出（左上）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离开对局，点击后二次确认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阶段 + 倒计时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显示当前阶段与剩余时间，最后 30 秒变红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正方 / 反方徽章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标识双方阵营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宠物擂台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发言即攻击，HP 由服务器权威计算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发言区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逐条呈现双方发言（我方 / 对方）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麦克风（MIC）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语音输入，实时转文字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输入框 + 发送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Enter 发送、Shift+Enter 换行；发送键在右侧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请 AI 继续说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轮到你但不想打字时，让 AI 继续发挥一段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下一阶段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手动进入下一个辩论阶段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等不到人？返回挑战 AI 辩友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真人对局无人加入时的兜底，一键转 AI 对战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4.7 1v1 对话 / 知识库 / 新闻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功能键</w:t>
            </w:r>
          </w:p>
        </w:tc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作用与用法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开场话题（可选）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可填一句开场，也可留空直接提问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开始与 X 聊「…」→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带着开场话题进入对话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发送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发送你的消息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新建领域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知识库中创建一个新的领域分类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导入文档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上传 txt / md / docx / pdf 建立个人知识库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检索测试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输入问题，验证该领域能否被检索到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启用 / 停用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控制该领域是否参与提问时的检索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删除领域 / 删除文档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移除对应内容（含其下所有文档）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保存并加入学习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把一篇资料加入学习库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全选当前页 / 清空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知乎源导入面板的批量选择与重置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开始学习 / 检索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新闻库中抓取并检索最新内容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4.8 社区与个人空间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功能键</w:t>
            </w:r>
          </w:p>
        </w:tc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作用与用法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发帖（标题 / 内容 / 标签）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在观点广场发布你的观点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发送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发布帖子或提交评论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点赞 / 评论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对他人内容互动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删除我的帖子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仅对自己发布的帖子显示，删除后不可恢复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回顾这场辩论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在战斗记录中回看某场历史辩论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删除记录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删除一条历史辩论记录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4.9 设置与全局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功能键</w:t>
            </w:r>
          </w:p>
        </w:tc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作用与用法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界面音效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设置页开关，一键开启 / 关闭全站按键音效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主题切换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深色 / 浅色主题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抽屉菜单（三横线 / ×）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手机端展开或收起全屏导航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ascii="Segoe UI" w:hAnsi="Segoe UI" w:eastAsia="微软雅黑" w:cs="Segoe UI"/>
                <w:b w:val="1"/>
                <w:i w:val="0"/>
                <w:color w:val="475569"/>
                <w:sz w:val="19"/>
              </w:rPr>
              <w:t>LOGIN / EXIT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未登录时显示登录，登录后显示退出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在线人数徽章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顶部显示当前在线人数（含游客）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hint="eastAsia" w:ascii="Segoe UI" w:hAnsi="Segoe UI" w:eastAsia="微软雅黑" w:cs="Segoe UI"/>
          <w:b w:val="1"/>
          <w:i w:val="0"/>
          <w:color w:val="0F766E"/>
          <w:sz w:val="28"/>
        </w:rPr>
        <w:t>4.10 语音输入排障</w:t>
      </w:r>
    </w:p>
    <w:tbl>
      <w:tblPr>
        <w:tblW w:w="0" w:type="auto"/>
        <w:jc w:val="center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提示</w:t>
            </w:r>
          </w:p>
        </w:tc>
        <w:tc>
          <w:tcPr>
            <w:tcW w:w="4873" w:type="dxa"/>
            <w:shd w:val="clear" w:color="auto" w:fill="134E4A"/>
          </w:tcPr>
          <w:p>
            <w:pPr>
              <w:spacing w:before="20" w:after="20" w:line="28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FFFFFF"/>
                <w:sz w:val="19"/>
              </w:rPr>
              <w:t>含义与处理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权限被拒绝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浏览器地址栏的锁形图标中允许麦克风后重试</w:t>
            </w:r>
          </w:p>
        </w:tc>
      </w:tr>
      <w:tr>
        <w:trPr/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未检测到麦克风设备</w:t>
            </w:r>
          </w:p>
        </w:tc>
        <w:tc>
          <w:tcPr>
            <w:tcW w:w="4873" w:type="dxa"/>
            <w:shd w:val="clear" w:color="auto" w:fill="F0FDF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检查麦克风是否连接或启用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475569"/>
                <w:sz w:val="19"/>
              </w:rPr>
              <w:t>非安全上下文</w:t>
            </w:r>
          </w:p>
        </w:tc>
        <w:tc>
          <w:tcPr>
            <w:tcW w:w="4873" w:type="dxa"/>
          </w:tcPr>
          <w:p>
            <w:pPr>
              <w:spacing w:before="20" w:after="20" w:line="312" w:lineRule="auto"/>
            </w:pPr>
            <w:r>
              <w:rPr>
                <w:rFonts w:hint="eastAsia" w:ascii="Segoe UI" w:hAnsi="Segoe UI" w:eastAsia="微软雅黑" w:cs="Segoe UI"/>
                <w:b w:val="0"/>
                <w:i w:val="0"/>
                <w:color w:val="475569"/>
                <w:sz w:val="19"/>
              </w:rPr>
              <w:t>改用 HTTPS 地址访问，并按提示安装信任证书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pBdr>
          <w:bottom w:val="single" w:color="0F766E" w:sz="12" w:space="6"/>
        </w:pBdr>
        <w:spacing w:before="0" w:after="200" w:line="276" w:lineRule="auto"/>
      </w:pPr>
      <w:r>
        <w:rPr>
          <w:rFonts w:hint="eastAsia" w:ascii="Segoe UI" w:hAnsi="Segoe UI" w:eastAsia="微软雅黑" w:cs="Segoe UI"/>
          <w:b w:val="1"/>
          <w:i w:val="0"/>
          <w:color w:val="1E293B"/>
          <w:sz w:val="38"/>
        </w:rPr>
        <w:t>结语</w:t>
      </w:r>
    </w:p>
    <w:p>
      <w:pPr>
        <w:spacing w:before="0" w:after="140" w:line="372" w:lineRule="auto"/>
      </w:pPr>
      <w:r>
        <w:rPr>
          <w:rFonts w:hint="eastAsia" w:ascii="Segoe UI" w:hAnsi="Segoe UI" w:eastAsia="微软雅黑" w:cs="Segoe UI"/>
          <w:b w:val="0"/>
          <w:i w:val="0"/>
          <w:color w:val="475569"/>
          <w:sz w:val="21"/>
        </w:rPr>
        <w:t>功能只是结果。真正的设计逻辑只有一条：把用户"想说却说不出口、想说却没人接、说完却留不下"的障碍，一个一个拆掉。上面每一个按钮，都是这条逻辑的落点。</w:t>
      </w:r>
    </w:p>
    <w:tbl>
      <w:tblPr>
        <w:tblW w:w="0" w:type="auto"/>
        <w:jc w:val="center"/>
        <w:tblBorders>
          <w:top w:val="single" w:color="FDE68A" w:sz="4" w:space="0"/>
          <w:left w:val="single" w:color="FDE68A" w:sz="4" w:space="0"/>
          <w:bottom w:val="single" w:color="FDE68A" w:sz="4" w:space="0"/>
          <w:right w:val="single" w:color="FDE68A" w:sz="4" w:space="0"/>
          <w:insideH w:val="single" w:color="FDE68A" w:sz="4" w:space="0"/>
          <w:insideV w:val="single" w:color="FDE68A" w:sz="4" w:space="0"/>
        </w:tblBorders>
        <w:tblCellMar>
          <w:top w:w="100" w:type="dxa"/>
          <w:left w:w="160" w:type="dxa"/>
          <w:bottom w:w="100" w:type="dxa"/>
          <w:right w:w="140" w:type="dxa"/>
        </w:tblCellMar>
        <w:tblLook w:firstRow="1" w:lastRow="0" w:firstColumn="1" w:lastColumn="0" w:noHBand="0" w:noVBand="1" w:val="04A0"/>
      </w:tblPr>
      <w:tblGrid>
        <w:gridCol w:w="9746"/>
      </w:tblGrid>
      <w:tr>
        <w:trPr/>
        <w:tc>
          <w:tcPr>
            <w:tcW w:w="9746" w:type="dxa"/>
            <w:shd w:val="clear" w:color="auto" w:fill="FFFBEB"/>
          </w:tcPr>
          <w:p>
            <w:pPr>
              <w:spacing w:before="0" w:after="0" w:line="348" w:lineRule="auto"/>
            </w:pPr>
            <w:r>
              <w:rPr>
                <w:rFonts w:hint="eastAsia" w:ascii="Segoe UI" w:hAnsi="Segoe UI" w:eastAsia="微软雅黑" w:cs="Segoe UI"/>
                <w:b w:val="1"/>
                <w:i w:val="0"/>
                <w:color w:val="92400E"/>
                <w:sz w:val="21"/>
              </w:rPr>
              <w:t>AI 补上对手，人格补上身份，场景补上语境，报告补上成长，知乎补上更大的回响。</w:t>
            </w:r>
          </w:p>
        </w:tc>
      </w:tr>
    </w:tbl>
    <w:p>
      <w:pPr>
        <w:spacing w:before="0" w:after="0" w:line="240" w:lineRule="auto"/>
      </w:pPr>
    </w:p>
    <w:sectPr w:rsidRPr="0006063C" w:rsidR="00FC693F" w:rsidSect="00034616">
      <w:footerReference r:id="rId5" w:type="default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="http://schemas.openxmlformats.org/wordprocessingml/2006/main">
  <w:p>
    <w:pPr>
      <w:pStyle w:val="000006"/>
      <w:jc w:val="center"/>
    </w:pPr>
    <w:r>
      <w:rPr>
        <w:rFonts w:ascii="Segoe UI" w:hAnsi="Segoe UI" w:eastAsia="微软雅黑" w:cs="Segoe UI"/>
        <w:b w:val="0"/>
        <w:i w:val="0"/>
        <w:color w:val="64748B"/>
        <w:sz w:val="17"/>
      </w:rPr>
      <w:fldChar w:fldCharType="begin"/>
    </w:r>
    <w:r>
      <w:rPr>
        <w:rFonts w:ascii="Segoe UI" w:hAnsi="Segoe UI" w:eastAsia="微软雅黑" w:cs="Segoe UI"/>
        <w:b w:val="0"/>
        <w:i w:val="0"/>
        <w:color w:val="64748B"/>
        <w:sz w:val="17"/>
      </w:rPr>
      <w:instrText>PAGE</w:instrText>
    </w:r>
    <w:r>
      <w:rPr>
        <w:rFonts w:ascii="Segoe UI" w:hAnsi="Segoe UI" w:eastAsia="微软雅黑" w:cs="Segoe UI"/>
        <w:b w:val="0"/>
        <w:i w:val="0"/>
        <w:color w:val="64748B"/>
        <w:sz w:val="17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2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num w:numId="5">
    <w:abstractNumId w:val="0"/>
  </w:num>
  <w:num w:numId="3">
    <w:abstractNumId w:val="3"/>
  </w:num>
  <w:num w:numId="4">
    <w:abstractNumId w:val="2"/>
  </w:num>
  <w:num w:numId="1">
    <w:abstractNumId w:val="5"/>
  </w:num>
  <w:num w:numId="2">
    <w:abstractNumId w:val="1"/>
  </w:num>
  <w:num w:numId="6">
    <w:abstractNumId w:val="4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compatibilityMode" w:uri="http://schemas.microsoft.com/office/word" w:val="14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Dark List" w:uiPriority="70" w:semiHidden="0" w:unhideWhenUsed="0"/>
    <w:lsdException w:name="Medium List 1 Accent 6" w:uiPriority="65" w:semiHidden="0" w:unhideWhenUsed="0"/>
    <w:lsdException w:name="heading 8" w:uiPriority="9" w:qFormat="1"/>
    <w:lsdException w:name="toc 8" w:uiPriority="39"/>
    <w:lsdException w:name="Colorful List Accent 3" w:uiPriority="72" w:semiHidden="0" w:unhideWhenUsed="0"/>
    <w:lsdException w:name="Book Title" w:uiPriority="33" w:semiHidden="0" w:unhideWhenUsed="0" w:qFormat="1"/>
    <w:lsdException w:name="Light List" w:uiPriority="61" w:semiHidden="0" w:unhideWhenUsed="0"/>
    <w:lsdException w:name="Light Shading" w:uiPriority="60" w:semiHidden="0" w:unhideWhenUsed="0"/>
    <w:lsdException w:name="Colorful Shading Accent 1" w:uiPriority="71" w:semiHidden="0" w:unhideWhenUsed="0"/>
    <w:lsdException w:name="Medium Grid 2 Accent 3" w:uiPriority="68" w:semiHidden="0" w:unhideWhenUsed="0"/>
    <w:lsdException w:name="Emphasis" w:uiPriority="20" w:semiHidden="0" w:unhideWhenUsed="0" w:qFormat="1"/>
    <w:lsdException w:name="Medium Grid 3 Accent 1" w:uiPriority="69" w:semiHidden="0" w:unhideWhenUsed="0"/>
    <w:lsdException w:name="Medium List 2 Accent 1" w:uiPriority="66" w:semiHidden="0" w:unhideWhenUsed="0"/>
    <w:lsdException w:name="Colorful Grid" w:uiPriority="73" w:semiHidden="0" w:unhideWhenUsed="0"/>
    <w:lsdException w:name="Bibliography" w:uiPriority="37"/>
    <w:lsdException w:name="Subtle Reference" w:uiPriority="31" w:semiHidden="0" w:unhideWhenUsed="0" w:qFormat="1"/>
    <w:lsdException w:name="Intense Quote" w:uiPriority="30" w:semiHidden="0" w:unhideWhenUsed="0" w:qFormat="1"/>
    <w:lsdException w:name="Light Shading Accent 3" w:uiPriority="60" w:semiHidden="0" w:unhideWhenUsed="0"/>
    <w:lsdException w:name="Medium Grid 1 Accent 5" w:uiPriority="67" w:semiHidden="0" w:unhideWhenUsed="0"/>
    <w:lsdException w:name="Medium Grid 2 Accent 2" w:uiPriority="68" w:semiHidden="0" w:unhideWhenUsed="0"/>
    <w:lsdException w:name="Light List Accent 4" w:uiPriority="61" w:semiHidden="0" w:unhideWhenUsed="0"/>
    <w:lsdException w:name="Medium List 1 Accent 2" w:uiPriority="65" w:semiHidden="0" w:unhideWhenUsed="0"/>
    <w:lsdException w:name="Medium Shading 1 Accent 3" w:uiPriority="63" w:semiHidden="0" w:unhideWhenUsed="0"/>
    <w:lsdException w:name="Colorful Grid Accent 3" w:uiPriority="73" w:semiHidden="0" w:unhideWhenUsed="0"/>
    <w:lsdException w:name="Light List Accent 6" w:uiPriority="61" w:semiHidden="0" w:unhideWhenUsed="0"/>
    <w:lsdException w:name="Colorful Shading Accent 6" w:uiPriority="71" w:semiHidden="0" w:unhideWhenUsed="0"/>
    <w:lsdException w:name="Intense Emphasis" w:uiPriority="21" w:semiHidden="0" w:unhideWhenUsed="0" w:qFormat="1"/>
    <w:lsdException w:name="Medium Grid 1 Accent 6" w:uiPriority="67" w:semiHidden="0" w:unhideWhenUsed="0"/>
    <w:lsdException w:name="Light List Accent 1" w:uiPriority="61" w:semiHidden="0" w:unhideWhenUsed="0"/>
    <w:lsdException w:name="Medium List 1 Accent 4" w:uiPriority="65" w:semiHidden="0" w:unhideWhenUsed="0"/>
    <w:lsdException w:name="Medium List 2" w:uiPriority="66" w:semiHidden="0" w:unhideWhenUsed="0"/>
    <w:lsdException w:name="Dark List Accent 4" w:uiPriority="70" w:semiHidden="0" w:unhideWhenUsed="0"/>
    <w:lsdException w:name="heading 2" w:uiPriority="9" w:qFormat="1"/>
    <w:lsdException w:name="heading 6" w:uiPriority="9" w:qFormat="1"/>
    <w:lsdException w:name="Medium Grid 1 Accent 2" w:uiPriority="67" w:semiHidden="0" w:unhideWhenUsed="0"/>
    <w:lsdException w:name="Colorful List Accent 6" w:uiPriority="72" w:semiHidden="0" w:unhideWhenUsed="0"/>
    <w:lsdException w:name="Colorful Shading Accent 5" w:uiPriority="71" w:semiHidden="0" w:unhideWhenUsed="0"/>
    <w:lsdException w:name="Medium List 2 Accent 6" w:uiPriority="66" w:semiHidden="0" w:unhideWhenUsed="0"/>
    <w:lsdException w:name="Dark List Accent 6" w:uiPriority="70" w:semiHidden="0" w:unhideWhenUsed="0"/>
    <w:lsdException w:name="Quote" w:uiPriority="29" w:semiHidden="0" w:unhideWhenUsed="0" w:qFormat="1"/>
    <w:lsdException w:name="Medium Grid 1" w:uiPriority="67" w:semiHidden="0" w:unhideWhenUsed="0"/>
    <w:lsdException w:name="heading 9" w:uiPriority="9" w:qFormat="1"/>
    <w:lsdException w:name="Colorful List Accent 4" w:uiPriority="72" w:semiHidden="0" w:unhideWhenUsed="0"/>
    <w:lsdException w:name="Dark List Accent 5" w:uiPriority="70" w:semiHidden="0" w:unhideWhenUsed="0"/>
    <w:lsdException w:name="Light Shading Accent 6" w:uiPriority="60" w:semiHidden="0" w:unhideWhenUsed="0"/>
    <w:lsdException w:name="Medium List 1 Accent 3" w:uiPriority="65" w:semiHidden="0" w:unhideWhenUsed="0"/>
    <w:lsdException w:name="heading 5" w:uiPriority="9" w:qFormat="1"/>
    <w:lsdException w:name="Medium Grid 2 Accent 5" w:uiPriority="68" w:semiHidden="0" w:unhideWhenUsed="0"/>
    <w:lsdException w:name="Dark List Accent 1" w:uiPriority="70" w:semiHidden="0" w:unhideWhenUsed="0"/>
    <w:lsdException w:name="Medium Grid 3 Accent 3" w:uiPriority="69" w:semiHidden="0" w:unhideWhenUsed="0"/>
    <w:lsdException w:name="Light Shading Accent 4" w:uiPriority="60" w:semiHidden="0" w:unhideWhenUsed="0"/>
    <w:lsdException w:name="toc 2" w:uiPriority="39"/>
    <w:lsdException w:name="Medium List 1" w:uiPriority="65" w:semiHidden="0" w:unhideWhenUsed="0"/>
    <w:lsdException w:name="Title" w:uiPriority="10" w:semiHidden="0" w:unhideWhenUsed="0" w:qFormat="1"/>
    <w:lsdException w:name="Colorful Grid Accent 6" w:uiPriority="73" w:semiHidden="0" w:unhideWhenUsed="0"/>
    <w:lsdException w:name="TOC Heading" w:uiPriority="39" w:qFormat="1"/>
    <w:lsdException w:name="Medium Grid 2 Accent 6" w:uiPriority="68" w:semiHidden="0" w:unhideWhenUsed="0"/>
    <w:lsdException w:name="Strong" w:uiPriority="22" w:semiHidden="0" w:unhideWhenUsed="0" w:qFormat="1"/>
    <w:lsdException w:name="Medium List 2 Accent 5" w:uiPriority="66" w:semiHidden="0" w:unhideWhenUsed="0"/>
    <w:lsdException w:name="toc 9" w:uiPriority="39"/>
    <w:lsdException w:name="Light Grid Accent 2" w:uiPriority="62" w:semiHidden="0" w:unhideWhenUsed="0"/>
    <w:lsdException w:name="Dark List Accent 2" w:uiPriority="70" w:semiHidden="0" w:unhideWhenUsed="0"/>
    <w:lsdException w:name="Subtle Emphasis" w:uiPriority="19" w:semiHidden="0" w:unhideWhenUsed="0" w:qFormat="1"/>
    <w:lsdException w:name="Colorful List" w:uiPriority="72" w:semiHidden="0" w:unhideWhenUsed="0"/>
    <w:lsdException w:name="Medium Shading 2 Accent 1" w:uiPriority="64" w:semiHidden="0" w:unhideWhenUsed="0"/>
    <w:lsdException w:name="toc 3" w:uiPriority="39"/>
    <w:lsdException w:name="Medium Grid 3 Accent 2" w:uiPriority="69" w:semiHidden="0" w:unhideWhenUsed="0"/>
    <w:lsdException w:name="heading 3" w:uiPriority="9" w:qFormat="1"/>
    <w:lsdException w:name="Medium Grid 3 Accent 6" w:uiPriority="69" w:semiHidden="0" w:unhideWhenUsed="0"/>
    <w:lsdException w:name="Medium Shading 2" w:uiPriority="64" w:semiHidden="0" w:unhideWhenUsed="0"/>
    <w:lsdException w:name="Colorful Shading Accent 4" w:uiPriority="71" w:semiHidden="0" w:unhideWhenUsed="0"/>
    <w:lsdException w:name="Light Grid Accent 6" w:uiPriority="62" w:semiHidden="0" w:unhideWhenUsed="0"/>
    <w:lsdException w:name="Table Grid" w:uiPriority="59" w:semiHidden="0" w:unhideWhenUsed="0"/>
    <w:lsdException w:name="Medium Grid 1 Accent 4" w:uiPriority="67" w:semiHidden="0" w:unhideWhenUsed="0"/>
    <w:lsdException w:name="Default Paragraph Font" w:uiPriority="1"/>
    <w:lsdException w:name="Medium List 2 Accent 3" w:uiPriority="66" w:semiHidden="0" w:unhideWhenUsed="0"/>
    <w:lsdException w:name="Medium Shading 2 Accent 5" w:uiPriority="64" w:semiHidden="0" w:unhideWhenUsed="0"/>
    <w:lsdException w:name="toc 6" w:uiPriority="39"/>
    <w:lsdException w:name="Medium Grid 3 Accent 5" w:uiPriority="69" w:semiHidden="0" w:unhideWhenUsed="0"/>
    <w:lsdException w:name="Medium Grid 3" w:uiPriority="69" w:semiHidden="0" w:unhideWhenUsed="0"/>
    <w:lsdException w:name="Medium Shading 1 Accent 4" w:uiPriority="63" w:semiHidden="0" w:unhideWhenUsed="0"/>
    <w:lsdException w:name="Light Grid Accent 1" w:uiPriority="62" w:semiHidden="0" w:unhideWhenUsed="0"/>
    <w:lsdException w:name="Colorful Shading Accent 3" w:uiPriority="71" w:semiHidden="0" w:unhideWhenUsed="0"/>
    <w:lsdException w:name="Medium Grid 2 Accent 1" w:uiPriority="68" w:semiHidden="0" w:unhideWhenUsed="0"/>
    <w:lsdException w:name="No Spacing" w:uiPriority="1" w:semiHidden="0" w:unhideWhenUsed="0" w:qFormat="1"/>
    <w:lsdException w:name="Medium Shading 2 Accent 2" w:uiPriority="64" w:semiHidden="0" w:unhideWhenUsed="0"/>
    <w:lsdException w:name="List Paragraph" w:uiPriority="34" w:semiHidden="0" w:unhideWhenUsed="0" w:qFormat="1"/>
    <w:lsdException w:name="Light List Accent 5" w:uiPriority="61" w:semiHidden="0" w:unhideWhenUsed="0"/>
    <w:lsdException w:name="Placeholder Text" w:unhideWhenUsed="0"/>
    <w:lsdException w:name="Medium Shading 1" w:uiPriority="63" w:semiHidden="0" w:unhideWhenUsed="0"/>
    <w:lsdException w:name="heading 7" w:uiPriority="9" w:qFormat="1"/>
    <w:lsdException w:name="Medium List 1 Accent 1" w:uiPriority="65" w:semiHidden="0" w:unhideWhenUsed="0"/>
    <w:lsdException w:name="Medium Grid 1 Accent 3" w:uiPriority="67" w:semiHidden="0" w:unhideWhenUsed="0"/>
    <w:lsdException w:name="Colorful Grid Accent 5" w:uiPriority="73" w:semiHidden="0" w:unhideWhenUsed="0"/>
    <w:lsdException w:name="Light List Accent 2" w:uiPriority="61" w:semiHidden="0" w:unhideWhenUsed="0"/>
    <w:lsdException w:name="Light Grid" w:uiPriority="62" w:semiHidden="0" w:unhideWhenUsed="0"/>
    <w:lsdException w:name="Colorful Grid Accent 4" w:uiPriority="73" w:semiHidden="0" w:unhideWhenUsed="0"/>
    <w:lsdException w:name="Colorful List Accent 1" w:uiPriority="72" w:semiHidden="0" w:unhideWhenUsed="0"/>
    <w:lsdException w:name="heading 1" w:uiPriority="9" w:semiHidden="0" w:unhideWhenUsed="0" w:qFormat="1"/>
    <w:lsdException w:name="Light List Accent 3" w:uiPriority="61" w:semiHidden="0" w:unhideWhenUsed="0"/>
    <w:lsdException w:name="Intense Reference" w:uiPriority="32" w:semiHidden="0" w:unhideWhenUsed="0" w:qFormat="1"/>
    <w:lsdException w:name="toc 7" w:uiPriority="39"/>
    <w:lsdException w:name="Medium List 2 Accent 2" w:uiPriority="66" w:semiHidden="0" w:unhideWhenUsed="0"/>
    <w:lsdException w:name="Colorful List Accent 5" w:uiPriority="72" w:semiHidden="0" w:unhideWhenUsed="0"/>
    <w:lsdException w:name="Medium Shading 1 Accent 5" w:uiPriority="63" w:semiHidden="0" w:unhideWhenUsed="0"/>
    <w:lsdException w:name="Medium Grid 2" w:uiPriority="68" w:semiHidden="0" w:unhideWhenUsed="0"/>
    <w:lsdException w:name="Medium Shading 2 Accent 3" w:uiPriority="64" w:semiHidden="0" w:unhideWhenUsed="0"/>
    <w:lsdException w:name="heading 4" w:uiPriority="9" w:qFormat="1"/>
    <w:lsdException w:name="Medium List 1 Accent 5" w:uiPriority="65" w:semiHidden="0" w:unhideWhenUsed="0"/>
    <w:lsdException w:name="Light Grid Accent 3" w:uiPriority="62" w:semiHidden="0" w:unhideWhenUsed="0"/>
    <w:lsdException w:name="Revision" w:unhideWhenUsed="0"/>
    <w:lsdException w:name="Light Shading Accent 1" w:uiPriority="60" w:semiHidden="0" w:unhideWhenUsed="0"/>
    <w:lsdException w:name="Light Shading Accent 5" w:uiPriority="60" w:semiHidden="0" w:unhideWhenUsed="0"/>
    <w:lsdException w:name="Colorful List Accent 2" w:uiPriority="72" w:semiHidden="0" w:unhideWhenUsed="0"/>
    <w:lsdException w:name="Medium Shading 1 Accent 6" w:uiPriority="63" w:semiHidden="0" w:unhideWhenUsed="0"/>
    <w:lsdException w:name="Subtitle" w:uiPriority="11" w:semiHidden="0" w:unhideWhenUsed="0" w:qFormat="1"/>
    <w:lsdException w:name="Colorful Shading Accent 2" w:uiPriority="71" w:semiHidden="0" w:unhideWhenUsed="0"/>
    <w:lsdException w:name="Medium Shading 2 Accent 4" w:uiPriority="64" w:semiHidden="0" w:unhideWhenUsed="0"/>
    <w:lsdException w:name="Colorful Grid Accent 1" w:uiPriority="73" w:semiHidden="0" w:unhideWhenUsed="0"/>
    <w:lsdException w:name="Medium Grid 1 Accent 1" w:uiPriority="67" w:semiHidden="0" w:unhideWhenUsed="0"/>
    <w:lsdException w:name="Dark List Accent 3" w:uiPriority="70" w:semiHidden="0" w:unhideWhenUsed="0"/>
    <w:lsdException w:name="Medium Shading 1 Accent 2" w:uiPriority="63" w:semiHidden="0" w:unhideWhenUsed="0"/>
    <w:lsdException w:name="Light Shading Accent 2" w:uiPriority="60" w:semiHidden="0" w:unhideWhenUsed="0"/>
    <w:lsdException w:name="caption" w:uiPriority="35" w:qFormat="1"/>
    <w:lsdException w:name="Light Grid Accent 5" w:uiPriority="62" w:semiHidden="0" w:unhideWhenUsed="0"/>
    <w:lsdException w:name="toc 4" w:uiPriority="39"/>
    <w:lsdException w:name="Colorful Shading" w:uiPriority="71" w:semiHidden="0" w:unhideWhenUsed="0"/>
    <w:lsdException w:name="Medium Shading 1 Accent 1" w:uiPriority="63" w:semiHidden="0" w:unhideWhenUsed="0"/>
    <w:lsdException w:name="Medium Shading 2 Accent 6" w:uiPriority="64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Colorful Grid Accent 2" w:uiPriority="73" w:semiHidden="0" w:unhideWhenUsed="0"/>
    <w:lsdException w:name="toc 1" w:uiPriority="39"/>
    <w:lsdException w:name="Medium List 2 Accent 4" w:uiPriority="66" w:semiHidden="0" w:unhideWhenUsed="0"/>
    <w:lsdException w:name="Normal" w:uiPriority="0" w:semiHidden="0" w:unhideWhenUsed="0" w:qFormat="1"/>
    <w:lsdException w:name="Light Grid Accent 4" w:uiPriority="62" w:semiHidden="0" w:unhideWhenUsed="0"/>
    <w:lsdException w:name="toc 5" w:uiPriority="39"/>
  </w:latentStyles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numbering" w:styleId="00001b" w:default="1">
    <w:name w:val="No List"/>
    <w:uiPriority w:val="99"/>
    <w:semiHidden w:val="1"/>
    <w:unhideWhenUsed w:val="1"/>
  </w:style>
  <w:style w:type="paragraph" w:styleId="000002" w:default="1">
    <w:name w:val="Normal"/>
    <w:qFormat w:val="1"/>
    <w:rsid w:val="00FC693F"/>
    <w:rPr>
      <w:rFonts w:ascii="Segoe UI" w:hAnsi="Segoe UI" w:eastAsia="微软雅黑"/>
      <w:color w:val="1E293B"/>
      <w:sz w:val="21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DE8" w:themeFill="accent5" w:themeFillTint="66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05" w:default="1">
    <w:name w:val="Default Paragraph Font"/>
    <w:uiPriority w:val="1"/>
    <w:semiHidden w:val="1"/>
    <w:unhideWhenUsed w:val="1"/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6"/>
      </w:numPr>
      <w:contextualSpacing w:val="1"/>
    </w:p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character" w:styleId="0000dc" w:customStyle="1">
    <w:name w:val="Body Text Char"/>
    <w:basedOn w:val="0000d2"/>
    <w:link w:val="0000db"/>
    <w:uiPriority w:val="99"/>
    <w:rsid w:val="00AA1D8D"/>
  </w:style>
  <w:style w:type="paragraph" w:styleId="0000bf" w:default="1">
    <w:name w:val="Normal"/>
    <w:qFormat w:val="1"/>
    <w:rsid w:val="00FC693F"/>
  </w:style>
  <w:style w:type="paragraph" w:styleId="0000c2">
    <w:name w:val="heading 2"/>
    <w:basedOn w:val="0000bf"/>
    <w:next w:val="0000bf"/>
    <w:link w:val="0000c3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09">
    <w:name w:val="Light List Accent 5"/>
    <w:basedOn w:val="0000d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12a">
    <w:name w:val="Medium List 2 Accent 3"/>
    <w:basedOn w:val="0000d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2f">
    <w:name w:val="Medium Grid 1 Accent 1"/>
    <w:basedOn w:val="0000d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</w:style>
  <w:style w:type="table" w:styleId="000149">
    <w:name w:val="Dark List Accent 6"/>
    <w:basedOn w:val="0000d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0000c0">
    <w:name w:val="heading 1"/>
    <w:basedOn w:val="0000bf"/>
    <w:next w:val="0000bf"/>
    <w:link w:val="0000c1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da">
    <w:name w:val="List Paragraph"/>
    <w:basedOn w:val="0000bf"/>
    <w:uiPriority w:val="34"/>
    <w:qFormat w:val="1"/>
    <w:rsid w:val="00FC693F"/>
    <w:pPr>
      <w:ind w:left="720"/>
      <w:contextualSpacing w:val="1"/>
    </w:pPr>
  </w:style>
  <w:style w:type="character" w:styleId="0000f6">
    <w:name w:val="Subtle Emphasis"/>
    <w:basedOn w:val="0000d2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126">
    <w:name w:val="Medium List 1 Accent 6"/>
    <w:basedOn w:val="0000d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character" w:styleId="0000f3">
    <w:name w:val="Emphasis"/>
    <w:basedOn w:val="0000d2"/>
    <w:uiPriority w:val="20"/>
    <w:qFormat w:val="1"/>
    <w:rsid w:val="00FC693F"/>
    <w:rPr>
      <w:i w:val="1"/>
      <w:iCs w:val="1"/>
    </w:rPr>
  </w:style>
  <w:style w:type="table" w:styleId="000108">
    <w:name w:val="Light List Accent 4"/>
    <w:basedOn w:val="0000d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</w:style>
  <w:style w:type="table" w:styleId="000140">
    <w:name w:val="Medium Grid 3 Accent 4"/>
    <w:basedOn w:val="0000d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paragraph" w:styleId="0000f1">
    <w:name w:val="caption"/>
    <w:basedOn w:val="0000bf"/>
    <w:next w:val="0000bf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de" w:customStyle="1">
    <w:name w:val="Body Text 2 Char"/>
    <w:basedOn w:val="0000d2"/>
    <w:link w:val="0000dd"/>
    <w:uiPriority w:val="99"/>
    <w:rsid w:val="00AA1D8D"/>
  </w:style>
  <w:style w:type="table" w:styleId="000145">
    <w:name w:val="Dark List Accent 2"/>
    <w:basedOn w:val="0000d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15b">
    <w:name w:val="Colorful Grid Accent 3"/>
    <w:basedOn w:val="0000d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142">
    <w:name w:val="Medium Grid 3 Accent 6"/>
    <w:basedOn w:val="0000d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150">
    <w:name w:val="Colorful Shading Accent 6"/>
    <w:basedOn w:val="0000d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13f">
    <w:name w:val="Medium Grid 3 Accent 3"/>
    <w:basedOn w:val="0000d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000156">
    <w:name w:val="Colorful List Accent 5"/>
    <w:basedOn w:val="0000d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</w:style>
  <w:style w:type="table" w:styleId="000103">
    <w:name w:val="Light Shading Accent 6"/>
    <w:basedOn w:val="0000d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105">
    <w:name w:val="Light List Accent 1"/>
    <w:basedOn w:val="0000d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144">
    <w:name w:val="Dark List Accent 1"/>
    <w:basedOn w:val="0000d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table" w:styleId="000143">
    <w:name w:val="Dark List"/>
    <w:basedOn w:val="0000d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121">
    <w:name w:val="Medium List 1 Accent 1"/>
    <w:basedOn w:val="0000d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paragraph" w:styleId="0000d8">
    <w:name w:val="Subtitle"/>
    <w:basedOn w:val="0000bf"/>
    <w:next w:val="0000bf"/>
    <w:link w:val="0000d9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4d">
    <w:name w:val="Colorful Shading Accent 3"/>
    <w:basedOn w:val="0000d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</w:style>
  <w:style w:type="paragraph" w:styleId="0000d5">
    <w:name w:val="No Spacing"/>
    <w:uiPriority w:val="1"/>
    <w:qFormat w:val="1"/>
    <w:rsid w:val="00FC693F"/>
    <w:pPr>
      <w:spacing w:after="0" w:line="240" w:lineRule="auto"/>
    </w:pPr>
  </w:style>
  <w:style w:type="character" w:styleId="0000f7">
    <w:name w:val="Intense Emphasis"/>
    <w:basedOn w:val="0000d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db">
    <w:name w:val="Body Text"/>
    <w:basedOn w:val="0000bf"/>
    <w:link w:val="0000dc"/>
    <w:uiPriority w:val="99"/>
    <w:unhideWhenUsed w:val="1"/>
    <w:rsid w:val="00AA1D8D"/>
    <w:pPr>
      <w:spacing w:after="120"/>
    </w:pPr>
  </w:style>
  <w:style w:type="table" w:styleId="00015e">
    <w:name w:val="Colorful Grid Accent 6"/>
    <w:basedOn w:val="0000d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paragraph" w:styleId="0000ce">
    <w:name w:val="heading 8"/>
    <w:basedOn w:val="0000bf"/>
    <w:next w:val="0000bf"/>
    <w:link w:val="0000c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2d">
    <w:name w:val="Medium List 2 Accent 6"/>
    <w:basedOn w:val="0000d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4c">
    <w:name w:val="Colorful Shading Accent 2"/>
    <w:basedOn w:val="0000d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character" w:styleId="0000d2" w:default="1">
    <w:name w:val="Default Paragraph Font"/>
    <w:uiPriority w:val="1"/>
    <w:semiHidden w:val="1"/>
    <w:unhideWhenUsed w:val="1"/>
  </w:style>
  <w:style w:type="table" w:styleId="0000fe">
    <w:name w:val="Light Shading Accent 1"/>
    <w:basedOn w:val="0000d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character" w:styleId="0000f0" w:customStyle="1">
    <w:name w:val="Quote Char"/>
    <w:basedOn w:val="0000d2"/>
    <w:link w:val="0000ef"/>
    <w:uiPriority w:val="29"/>
    <w:rsid w:val="00FC693F"/>
    <w:rPr>
      <w:i w:val="1"/>
      <w:iCs w:val="1"/>
      <w:color w:val="000000" w:themeColor="text1"/>
    </w:rPr>
  </w:style>
  <w:style w:type="table" w:styleId="000114">
    <w:name w:val="Medium Shading 1 Accent 2"/>
    <w:basedOn w:val="0000d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12">
    <w:name w:val="Medium Shading 1"/>
    <w:basedOn w:val="0000d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0000cb" w:customStyle="1">
    <w:name w:val="Heading 6 Char"/>
    <w:basedOn w:val="0000d2"/>
    <w:link w:val="0000ca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ef">
    <w:name w:val="Quote"/>
    <w:basedOn w:val="0000bf"/>
    <w:next w:val="0000bf"/>
    <w:link w:val="0000f0"/>
    <w:uiPriority w:val="29"/>
    <w:qFormat w:val="1"/>
    <w:rsid w:val="00FC693F"/>
    <w:rPr>
      <w:i w:val="1"/>
      <w:iCs w:val="1"/>
      <w:color w:val="000000" w:themeColor="text1"/>
    </w:rPr>
  </w:style>
  <w:style w:type="paragraph" w:styleId="0000ea">
    <w:name w:val="List Continue"/>
    <w:basedOn w:val="0000bf"/>
    <w:uiPriority w:val="99"/>
    <w:unhideWhenUsed w:val="1"/>
    <w:rsid w:val="0029639D"/>
    <w:pPr>
      <w:spacing w:after="120"/>
      <w:ind w:left="360"/>
      <w:contextualSpacing w:val="1"/>
    </w:pPr>
  </w:style>
  <w:style w:type="table" w:styleId="000146">
    <w:name w:val="Dark List Accent 3"/>
    <w:basedOn w:val="0000d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df">
    <w:name w:val="Body Text 3"/>
    <w:basedOn w:val="0000bf"/>
    <w:link w:val="0000e0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13e">
    <w:name w:val="Medium Grid 3 Accent 2"/>
    <w:basedOn w:val="0000d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character" w:styleId="0000d9" w:customStyle="1">
    <w:name w:val="Subtitle Char"/>
    <w:basedOn w:val="0000d2"/>
    <w:link w:val="0000d8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cd" w:customStyle="1">
    <w:name w:val="Heading 7 Char"/>
    <w:basedOn w:val="0000d2"/>
    <w:link w:val="0000cc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f9">
    <w:name w:val="Intense Reference"/>
    <w:basedOn w:val="0000d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139">
    <w:name w:val="Medium Grid 2 Accent 4"/>
    <w:basedOn w:val="0000d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8">
    <w:name w:val="Medium Shading 1 Accent 6"/>
    <w:basedOn w:val="0000d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d7" w:customStyle="1">
    <w:name w:val="Title Char"/>
    <w:basedOn w:val="0000d2"/>
    <w:link w:val="0000d6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27">
    <w:name w:val="Medium List 2"/>
    <w:basedOn w:val="0000d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0b">
    <w:name w:val="Light Grid"/>
    <w:basedOn w:val="0000d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fd">
    <w:name w:val="Light Shading"/>
    <w:basedOn w:val="0000d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fb">
    <w:name w:val="TOC Heading"/>
    <w:basedOn w:val="0000c0"/>
    <w:next w:val="0000bf"/>
    <w:uiPriority w:val="39"/>
    <w:semiHidden w:val="1"/>
    <w:unhideWhenUsed w:val="1"/>
    <w:qFormat w:val="1"/>
    <w:rsid w:val="00FC693F"/>
    <w:pPr>
      <w:outlineLvl w:val="9"/>
    </w:pPr>
  </w:style>
  <w:style w:type="table" w:styleId="000130">
    <w:name w:val="Medium Grid 1 Accent 2"/>
    <w:basedOn w:val="0000d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13b">
    <w:name w:val="Medium Grid 2 Accent 6"/>
    <w:basedOn w:val="0000d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table" w:styleId="000120">
    <w:name w:val="Medium List 1"/>
    <w:basedOn w:val="0000d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character" w:styleId="0000c9" w:customStyle="1">
    <w:name w:val="Heading 5 Char"/>
    <w:basedOn w:val="0000d2"/>
    <w:link w:val="0000c8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d0">
    <w:name w:val="heading 9"/>
    <w:basedOn w:val="0000bf"/>
    <w:next w:val="0000bf"/>
    <w:link w:val="0000d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d6">
    <w:name w:val="Title"/>
    <w:basedOn w:val="0000bf"/>
    <w:next w:val="0000bf"/>
    <w:link w:val="0000d7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c4">
    <w:name w:val="heading 3"/>
    <w:basedOn w:val="0000bf"/>
    <w:next w:val="0000bf"/>
    <w:link w:val="0000c5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22">
    <w:name w:val="Medium List 1 Accent 2"/>
    <w:basedOn w:val="0000d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FD3D2" w:themeFill="accent2" w:themeFillTint="3F"/>
      </w:tcPr>
    </w:tblStylePr>
  </w:style>
  <w:style w:type="character" w:styleId="0000cf" w:customStyle="1">
    <w:name w:val="Heading 8 Char"/>
    <w:basedOn w:val="0000d2"/>
    <w:link w:val="0000ce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cc">
    <w:name w:val="heading 7"/>
    <w:basedOn w:val="0000bf"/>
    <w:next w:val="0000bf"/>
    <w:link w:val="0000cd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0c">
    <w:name w:val="Light Grid Accent 1"/>
    <w:basedOn w:val="0000d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14e">
    <w:name w:val="Colorful Shading Accent 4"/>
    <w:basedOn w:val="0000d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</w:style>
  <w:style w:type="paragraph" w:styleId="0000ed">
    <w:name w:val="macro"/>
    <w:link w:val="0000ee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136">
    <w:name w:val="Medium Grid 2 Accent 1"/>
    <w:basedOn w:val="0000d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ec">
    <w:name w:val="List Continue 3"/>
    <w:basedOn w:val="0000bf"/>
    <w:uiPriority w:val="99"/>
    <w:unhideWhenUsed w:val="1"/>
    <w:rsid w:val="0029639D"/>
    <w:pPr>
      <w:spacing w:after="120"/>
      <w:ind w:left="1080"/>
      <w:contextualSpacing w:val="1"/>
    </w:pPr>
  </w:style>
  <w:style w:type="table" w:styleId="00010e">
    <w:name w:val="Light Grid Accent 3"/>
    <w:basedOn w:val="0000d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11e">
    <w:name w:val="Medium Shading 2 Accent 5"/>
    <w:basedOn w:val="0000d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e2">
    <w:name w:val="List 2"/>
    <w:basedOn w:val="0000bf"/>
    <w:uiPriority w:val="99"/>
    <w:unhideWhenUsed w:val="1"/>
    <w:rsid w:val="00326F90"/>
    <w:pPr>
      <w:ind w:left="720" w:hanging="360"/>
      <w:contextualSpacing w:val="1"/>
    </w:pPr>
  </w:style>
  <w:style w:type="paragraph" w:styleId="0000e7">
    <w:name w:val="List Number"/>
    <w:basedOn w:val="0000bf"/>
    <w:uiPriority w:val="99"/>
    <w:unhideWhenUsed w:val="1"/>
    <w:rsid w:val="00326F90"/>
    <w:pPr>
      <w:numPr>
        <w:numId w:val="1"/>
      </w:numPr>
      <w:contextualSpacing w:val="1"/>
    </w:pPr>
  </w:style>
  <w:style w:type="character" w:styleId="0000e0" w:customStyle="1">
    <w:name w:val="Body Text 3 Char"/>
    <w:basedOn w:val="0000d2"/>
    <w:link w:val="0000df"/>
    <w:uiPriority w:val="99"/>
    <w:rsid w:val="00AA1D8D"/>
    <w:rPr>
      <w:sz w:val="16"/>
      <w:szCs w:val="16"/>
    </w:rPr>
  </w:style>
  <w:style w:type="character" w:styleId="0000c3" w:customStyle="1">
    <w:name w:val="Heading 2 Char"/>
    <w:basedOn w:val="0000d2"/>
    <w:link w:val="0000c2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13">
    <w:name w:val="Medium Shading 1 Accent 1"/>
    <w:basedOn w:val="0000d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table" w:styleId="000116">
    <w:name w:val="Medium Shading 1 Accent 4"/>
    <w:basedOn w:val="0000d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character" w:styleId="0000ee" w:customStyle="1">
    <w:name w:val="Macro Text Char"/>
    <w:basedOn w:val="0000d2"/>
    <w:link w:val="0000ed"/>
    <w:uiPriority w:val="99"/>
    <w:rsid w:val="0029639D"/>
    <w:rPr>
      <w:rFonts w:ascii="Courier" w:hAnsi="Courier"/>
      <w:sz w:val="20"/>
      <w:szCs w:val="20"/>
    </w:rPr>
  </w:style>
  <w:style w:type="table" w:styleId="00014b">
    <w:name w:val="Colorful Shading Accent 1"/>
    <w:basedOn w:val="0000d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table" w:styleId="000111">
    <w:name w:val="Light Grid Accent 6"/>
    <w:basedOn w:val="0000d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15c">
    <w:name w:val="Colorful Grid Accent 4"/>
    <w:basedOn w:val="0000d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numbering" w:styleId="0000d4" w:default="1">
    <w:name w:val="No List"/>
    <w:uiPriority w:val="99"/>
    <w:semiHidden w:val="1"/>
    <w:unhideWhenUsed w:val="1"/>
  </w:style>
  <w:style w:type="table" w:styleId="000159">
    <w:name w:val="Colorful Grid Accent 1"/>
    <w:basedOn w:val="0000d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</w:style>
  <w:style w:type="table" w:styleId="000124">
    <w:name w:val="Medium List 1 Accent 4"/>
    <w:basedOn w:val="0000d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table" w:styleId="000138">
    <w:name w:val="Medium Grid 2 Accent 3"/>
    <w:basedOn w:val="0000d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d3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13d">
    <w:name w:val="Medium Grid 3 Accent 1"/>
    <w:basedOn w:val="0000d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117">
    <w:name w:val="Medium Shading 1 Accent 5"/>
    <w:basedOn w:val="0000d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11b">
    <w:name w:val="Medium Shading 2 Accent 2"/>
    <w:basedOn w:val="0000d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10a">
    <w:name w:val="Light List Accent 6"/>
    <w:basedOn w:val="0000d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ff">
    <w:name w:val="Light Shading Accent 2"/>
    <w:basedOn w:val="0000d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ca">
    <w:name w:val="heading 6"/>
    <w:basedOn w:val="0000bf"/>
    <w:next w:val="0000bf"/>
    <w:link w:val="0000cb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e6">
    <w:name w:val="List Bullet 3"/>
    <w:basedOn w:val="0000bf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fc">
    <w:name w:val="Table Grid"/>
    <w:basedOn w:val="0000d3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134">
    <w:name w:val="Medium Grid 1 Accent 6"/>
    <w:basedOn w:val="0000d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133">
    <w:name w:val="Medium Grid 1 Accent 5"/>
    <w:basedOn w:val="0000d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</w:style>
  <w:style w:type="table" w:styleId="000131">
    <w:name w:val="Medium Grid 1 Accent 3"/>
    <w:basedOn w:val="0000d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</w:style>
  <w:style w:type="table" w:styleId="00011d">
    <w:name w:val="Medium Shading 2 Accent 4"/>
    <w:basedOn w:val="0000d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c8">
    <w:name w:val="heading 5"/>
    <w:basedOn w:val="0000bf"/>
    <w:next w:val="0000bf"/>
    <w:link w:val="0000c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101">
    <w:name w:val="Light Shading Accent 4"/>
    <w:basedOn w:val="0000d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15d">
    <w:name w:val="Colorful Grid Accent 5"/>
    <w:basedOn w:val="0000d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character" w:styleId="0000c7" w:customStyle="1">
    <w:name w:val="Heading 4 Char"/>
    <w:basedOn w:val="0000d2"/>
    <w:link w:val="0000c6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e1">
    <w:name w:val="List"/>
    <w:basedOn w:val="0000bf"/>
    <w:uiPriority w:val="99"/>
    <w:unhideWhenUsed w:val="1"/>
    <w:rsid w:val="00AA1D8D"/>
    <w:pPr>
      <w:ind w:left="360" w:hanging="360"/>
      <w:contextualSpacing w:val="1"/>
    </w:pPr>
  </w:style>
  <w:style w:type="character" w:styleId="0000d1" w:customStyle="1">
    <w:name w:val="Heading 9 Char"/>
    <w:basedOn w:val="0000d2"/>
    <w:link w:val="0000d0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52">
    <w:name w:val="Colorful List Accent 1"/>
    <w:basedOn w:val="0000d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</w:style>
  <w:style w:type="table" w:styleId="000157">
    <w:name w:val="Colorful List Accent 6"/>
    <w:basedOn w:val="0000d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</w:style>
  <w:style w:type="paragraph" w:styleId="0000c6">
    <w:name w:val="heading 4"/>
    <w:basedOn w:val="0000bf"/>
    <w:next w:val="0000bf"/>
    <w:link w:val="0000c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fa">
    <w:name w:val="Book Title"/>
    <w:basedOn w:val="0000d2"/>
    <w:uiPriority w:val="33"/>
    <w:qFormat w:val="1"/>
    <w:rsid w:val="00FC693F"/>
    <w:rPr>
      <w:b w:val="1"/>
      <w:bCs w:val="1"/>
      <w:smallCaps w:val="1"/>
      <w:spacing w:val="5"/>
    </w:rPr>
  </w:style>
  <w:style w:type="table" w:styleId="00014f">
    <w:name w:val="Colorful Shading Accent 5"/>
    <w:basedOn w:val="0000d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</w:style>
  <w:style w:type="table" w:styleId="000135">
    <w:name w:val="Medium Grid 2"/>
    <w:basedOn w:val="0000d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32">
    <w:name w:val="Medium Grid 1 Accent 4"/>
    <w:basedOn w:val="0000d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</w:style>
  <w:style w:type="character" w:styleId="0000c1" w:customStyle="1">
    <w:name w:val="Heading 1 Char"/>
    <w:basedOn w:val="0000d2"/>
    <w:link w:val="0000c0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2c">
    <w:name w:val="Medium List 2 Accent 5"/>
    <w:basedOn w:val="0000d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12e">
    <w:name w:val="Medium Grid 1"/>
    <w:basedOn w:val="0000d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</w:style>
  <w:style w:type="character" w:styleId="0000f5" w:customStyle="1">
    <w:name w:val="Intense Quote Char"/>
    <w:basedOn w:val="0000d2"/>
    <w:link w:val="0000f4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155">
    <w:name w:val="Colorful List Accent 4"/>
    <w:basedOn w:val="0000d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115">
    <w:name w:val="Medium Shading 1 Accent 3"/>
    <w:basedOn w:val="0000d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10d">
    <w:name w:val="Light Grid Accent 2"/>
    <w:basedOn w:val="0000d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110">
    <w:name w:val="Light Grid Accent 5"/>
    <w:basedOn w:val="0000d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00013c">
    <w:name w:val="Medium Grid 3"/>
    <w:basedOn w:val="0000d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paragraph" w:styleId="0000eb">
    <w:name w:val="List Continue 2"/>
    <w:basedOn w:val="0000bf"/>
    <w:uiPriority w:val="99"/>
    <w:unhideWhenUsed w:val="1"/>
    <w:rsid w:val="0029639D"/>
    <w:pPr>
      <w:spacing w:after="120"/>
      <w:ind w:left="720"/>
      <w:contextualSpacing w:val="1"/>
    </w:pPr>
  </w:style>
  <w:style w:type="table" w:styleId="00013a">
    <w:name w:val="Medium Grid 2 Accent 5"/>
    <w:basedOn w:val="0000d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10f">
    <w:name w:val="Light Grid Accent 4"/>
    <w:basedOn w:val="0000d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128">
    <w:name w:val="Medium List 2 Accent 1"/>
    <w:basedOn w:val="0000d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e4">
    <w:name w:val="List Bullet"/>
    <w:basedOn w:val="0000bf"/>
    <w:uiPriority w:val="99"/>
    <w:unhideWhenUsed w:val="1"/>
    <w:rsid w:val="00326F90"/>
    <w:pPr>
      <w:numPr>
        <w:numId w:val="5"/>
      </w:numPr>
      <w:contextualSpacing w:val="1"/>
    </w:pPr>
  </w:style>
  <w:style w:type="table" w:styleId="000123">
    <w:name w:val="Medium List 1 Accent 3"/>
    <w:basedOn w:val="0000d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148">
    <w:name w:val="Dark List Accent 5"/>
    <w:basedOn w:val="0000d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125">
    <w:name w:val="Medium List 1 Accent 5"/>
    <w:basedOn w:val="0000d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paragraph" w:styleId="0000f4">
    <w:name w:val="Intense Quote"/>
    <w:basedOn w:val="0000bf"/>
    <w:next w:val="0000bf"/>
    <w:link w:val="0000f5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106">
    <w:name w:val="Light List Accent 2"/>
    <w:basedOn w:val="0000d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styleId="0000f2">
    <w:name w:val="Strong"/>
    <w:basedOn w:val="0000d2"/>
    <w:uiPriority w:val="22"/>
    <w:qFormat w:val="1"/>
    <w:rsid w:val="00FC693F"/>
    <w:rPr>
      <w:b w:val="1"/>
      <w:bCs w:val="1"/>
    </w:rPr>
  </w:style>
  <w:style w:type="table" w:styleId="000104">
    <w:name w:val="Light List"/>
    <w:basedOn w:val="0000d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158">
    <w:name w:val="Colorful Grid"/>
    <w:basedOn w:val="0000d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</w:style>
  <w:style w:type="table" w:styleId="000129">
    <w:name w:val="Medium List 2 Accent 2"/>
    <w:basedOn w:val="0000d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141">
    <w:name w:val="Medium Grid 3 Accent 5"/>
    <w:basedOn w:val="0000d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15a">
    <w:name w:val="Colorful Grid Accent 2"/>
    <w:basedOn w:val="0000d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153">
    <w:name w:val="Colorful List Accent 2"/>
    <w:basedOn w:val="0000d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00">
    <w:name w:val="Light Shading Accent 3"/>
    <w:basedOn w:val="0000d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119">
    <w:name w:val="Medium Shading 2"/>
    <w:basedOn w:val="0000d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7">
    <w:name w:val="Dark List Accent 4"/>
    <w:basedOn w:val="0000d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character" w:styleId="0000f8">
    <w:name w:val="Subtle Reference"/>
    <w:basedOn w:val="0000d2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e9">
    <w:name w:val="List Number 3"/>
    <w:basedOn w:val="0000bf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0000e8">
    <w:name w:val="List Number 2"/>
    <w:basedOn w:val="0000bf"/>
    <w:uiPriority w:val="99"/>
    <w:unhideWhenUsed w:val="1"/>
    <w:rsid w:val="0029639D"/>
    <w:pPr>
      <w:numPr>
        <w:numId w:val="4"/>
      </w:numPr>
      <w:contextualSpacing w:val="1"/>
    </w:pPr>
  </w:style>
  <w:style w:type="paragraph" w:styleId="0000dd">
    <w:name w:val="Body Text 2"/>
    <w:basedOn w:val="0000bf"/>
    <w:link w:val="0000de"/>
    <w:uiPriority w:val="99"/>
    <w:unhideWhenUsed w:val="1"/>
    <w:rsid w:val="00AA1D8D"/>
    <w:pPr>
      <w:spacing w:after="120" w:line="480" w:lineRule="auto"/>
    </w:pPr>
  </w:style>
  <w:style w:type="paragraph" w:styleId="0000e3">
    <w:name w:val="List 3"/>
    <w:basedOn w:val="0000bf"/>
    <w:uiPriority w:val="99"/>
    <w:unhideWhenUsed w:val="1"/>
    <w:rsid w:val="00326F90"/>
    <w:pPr>
      <w:ind w:left="1080" w:hanging="360"/>
      <w:contextualSpacing w:val="1"/>
    </w:pPr>
  </w:style>
  <w:style w:type="character" w:styleId="0000c5" w:customStyle="1">
    <w:name w:val="Heading 3 Char"/>
    <w:basedOn w:val="0000d2"/>
    <w:link w:val="0000c4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37">
    <w:name w:val="Medium Grid 2 Accent 2"/>
    <w:basedOn w:val="0000d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151">
    <w:name w:val="Colorful List"/>
    <w:basedOn w:val="0000d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</w:style>
  <w:style w:type="table" w:styleId="000154">
    <w:name w:val="Colorful List Accent 3"/>
    <w:basedOn w:val="0000d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107">
    <w:name w:val="Light List Accent 3"/>
    <w:basedOn w:val="0000d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11f">
    <w:name w:val="Medium Shading 2 Accent 6"/>
    <w:basedOn w:val="0000d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11c">
    <w:name w:val="Medium Shading 2 Accent 3"/>
    <w:basedOn w:val="0000d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14a">
    <w:name w:val="Colorful Shading"/>
    <w:basedOn w:val="0000d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102">
    <w:name w:val="Light Shading Accent 5"/>
    <w:basedOn w:val="0000d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e5">
    <w:name w:val="List Bullet 2"/>
    <w:basedOn w:val="0000bf"/>
    <w:uiPriority w:val="99"/>
    <w:unhideWhenUsed w:val="1"/>
    <w:rsid w:val="00326F90"/>
    <w:pPr>
      <w:numPr>
        <w:numId w:val="3"/>
      </w:numPr>
      <w:contextualSpacing w:val="1"/>
    </w:pPr>
  </w:style>
  <w:style w:type="table" w:styleId="00012b">
    <w:name w:val="Medium List 2 Accent 4"/>
    <w:basedOn w:val="0000d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11a">
    <w:name w:val="Medium Shading 2 Accent 1"/>
    <w:basedOn w:val="0000d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6" Type="http://schemas.openxmlformats.org/officeDocument/2006/relationships/image" Target="media/image1.png" /><Relationship Id="rId3" Type="http://schemas.openxmlformats.org/officeDocument/2006/relationships/theme" Target="theme/theme1.xml" /><Relationship Id="rId5" Type="http://schemas.openxmlformats.org/officeDocument/2006/relationships/footer" Target="footer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7" Type="http://schemas.openxmlformats.org/officeDocument/2006/relationships/image" Target="media/image2.png" /><Relationship Id="rId4" Type="http://schemas.openxmlformats.org/officeDocument/2006/relationships/numbering" Target="numbering.xml" /><Relationship Id="rId8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2026-09-13T21:06:10Z</dcterms:created>
  <dcterms:modified xsi:type="dcterms:W3CDTF">2026-09-13T21:06:10Z</dcterms:modified>
</cp:coreProperties>
</file>